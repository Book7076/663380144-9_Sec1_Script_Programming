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Document Report</w:t>
      </w:r>
    </w:p>
    <w:p>
      <w:pPr>
        <w:jc w:val="left"/>
      </w:pPr>
      <w:r>
        <w:rPr>
          <w:b/>
          <w:i w:val="0"/>
          <w:sz w:val="24"/>
        </w:rPr>
        <w:t>This report was automatically generated from PDF content and structured data.</w:t>
      </w:r>
    </w:p>
    <w:p>
      <w:pPr>
        <w:jc w:val="center"/>
      </w:pPr>
      <w:r>
        <w:rPr>
          <w:b w:val="0"/>
          <w:i/>
          <w:sz w:val="20"/>
        </w:rPr>
        <w:t>--- Extracted Content from PDF ---</w:t>
      </w:r>
    </w:p>
    <w:p>
      <w:pPr>
        <w:jc w:val="left"/>
      </w:pPr>
      <w:r>
        <w:rPr>
          <w:b w:val="0"/>
          <w:i w:val="0"/>
        </w:rPr>
        <w:t xml:space="preserve">Introduction to Automation  </w:t>
        <w:br/>
        <w:t xml:space="preserve"> </w:t>
        <w:br/>
        <w:t xml:space="preserve">Automation is the creation and application of technology to produce and deliver goods </w:t>
        <w:br/>
        <w:t xml:space="preserve">and services with minimal human intervention. The implementation of automation </w:t>
        <w:br/>
        <w:t xml:space="preserve">technologies, techniques, and processes improves the efficiency, reliability, and speed </w:t>
        <w:br/>
        <w:t xml:space="preserve">of many tasks that were previously performed manually.  </w:t>
        <w:br/>
        <w:t xml:space="preserve"> </w:t>
        <w:br/>
        <w:t xml:space="preserve">This leads to increased productivity, reduced costs, and improved quality.  </w:t>
        <w:br/>
        <w:t>--- Page 1 End ---</w:t>
        <w:br/>
        <w:t xml:space="preserve">Benefits of Automation  </w:t>
        <w:br/>
        <w:t xml:space="preserve"> </w:t>
        <w:br/>
        <w:t xml:space="preserve">1. Increased Efficiency: Tasks are completed faster and with higher throughput.  </w:t>
        <w:br/>
        <w:t xml:space="preserve">2. Cost Reduction: Lower labor costs and reduced waste.  </w:t>
        <w:br/>
        <w:t xml:space="preserve">3. Improved Accuracy: Minimizes human error.  </w:t>
        <w:br/>
        <w:t xml:space="preserve">4. Enhanced Safety: Dangerous tasks can be automated.  </w:t>
        <w:br/>
        <w:t xml:space="preserve">5. Greater Consistency: Uniform quality in output.  </w:t>
        <w:br/>
        <w:t xml:space="preserve"> </w:t>
        <w:br/>
        <w:t xml:space="preserve">Conclusion  </w:t>
        <w:br/>
        <w:t xml:space="preserve"> </w:t>
        <w:br/>
        <w:t xml:space="preserve">Automation is transforming industries globally. Embracing these technologies is crucial </w:t>
        <w:br/>
        <w:t xml:space="preserve">for future competitiveness.  </w:t>
        <w:br/>
        <w:t>--- Page 2 End ---</w:t>
        <w:br/>
      </w:r>
    </w:p>
    <w:p>
      <w:pPr>
        <w:pStyle w:val="Heading2"/>
      </w:pPr>
      <w:r>
        <w:t>Summary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Total Pages Processed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From Input PDF</w:t>
            </w:r>
          </w:p>
        </w:tc>
      </w:tr>
      <w:tr>
        <w:tc>
          <w:tcPr>
            <w:tcW w:type="dxa" w:w="2880"/>
          </w:tcPr>
          <w:p>
            <w:r>
              <w:t>Document Type</w:t>
            </w:r>
          </w:p>
        </w:tc>
        <w:tc>
          <w:tcPr>
            <w:tcW w:type="dxa" w:w="2880"/>
          </w:tcPr>
          <w:p>
            <w:r>
              <w:t>PDF/Word Hybrid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Generated Date</w:t>
            </w:r>
          </w:p>
        </w:tc>
        <w:tc>
          <w:tcPr>
            <w:tcW w:type="dxa" w:w="2880"/>
          </w:tcPr>
          <w:p>
            <w:r>
              <w:t>2026-10-22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